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6C51" w:rsidRDefault="00F65293" w14:paraId="70C3B37B" w14:textId="77777777">
      <w:pPr>
        <w:pStyle w:val="Titre1"/>
      </w:pPr>
      <w:r>
        <w:t>EFOYA LIKONGA ELIEZER</w:t>
      </w:r>
    </w:p>
    <w:p w:rsidR="5CA93E5B" w:rsidRDefault="5CA93E5B" w14:paraId="7284ACBA" w14:textId="164183D3">
      <w:r w:rsidR="5CA93E5B">
        <w:rPr/>
        <w:t>26 rue normand,</w:t>
      </w:r>
      <w:r w:rsidR="4D8D8BEC">
        <w:rPr/>
        <w:t xml:space="preserve"> QC Gatineau J</w:t>
      </w:r>
      <w:r w:rsidR="132D0327">
        <w:rPr/>
        <w:t>8Y 4C4</w:t>
      </w:r>
      <w:r>
        <w:br/>
      </w:r>
      <w:r w:rsidR="4D8D8BEC">
        <w:rPr/>
        <w:t>+1(819)775-8500</w:t>
      </w:r>
      <w:r>
        <w:br/>
      </w:r>
      <w:hyperlink r:id="R2a44366c7396413a">
        <w:r w:rsidRPr="33552750" w:rsidR="4D8D8BEC">
          <w:rPr>
            <w:rStyle w:val="Hyperlink"/>
          </w:rPr>
          <w:t>eliezerefoya</w:t>
        </w:r>
        <w:r w:rsidRPr="33552750" w:rsidR="21F40C62">
          <w:rPr>
            <w:rStyle w:val="Hyperlink"/>
          </w:rPr>
          <w:t>7</w:t>
        </w:r>
        <w:r w:rsidRPr="33552750" w:rsidR="4D8D8BEC">
          <w:rPr>
            <w:rStyle w:val="Hyperlink"/>
          </w:rPr>
          <w:t>@gmail.com</w:t>
        </w:r>
      </w:hyperlink>
    </w:p>
    <w:p w:rsidR="2890D6E1" w:rsidRDefault="2890D6E1" w14:paraId="4B1AC20C" w14:textId="4F52B21F">
      <w:r w:rsidRPr="33552750" w:rsidR="2890D6E1">
        <w:rPr>
          <w:lang w:val="en-US"/>
        </w:rPr>
        <w:t>Portfolio :</w:t>
      </w:r>
      <w:r w:rsidRPr="33552750" w:rsidR="2890D6E1">
        <w:rPr>
          <w:lang w:val="en-US"/>
        </w:rPr>
        <w:t xml:space="preserve"> </w:t>
      </w:r>
      <w:hyperlink r:id="R8bf6742dec664000">
        <w:r w:rsidRPr="33552750" w:rsidR="022D200B">
          <w:rPr>
            <w:rStyle w:val="Hyperlink"/>
            <w:lang w:val="en-US"/>
          </w:rPr>
          <w:t>https://eliezer-efoya-portfolio.vercel.app/projet</w:t>
        </w:r>
      </w:hyperlink>
    </w:p>
    <w:p w:rsidR="00BE6C51" w:rsidRDefault="00F65293" w14:paraId="617B1DE6" w14:textId="77777777">
      <w:pPr>
        <w:pStyle w:val="Titre2"/>
      </w:pPr>
      <w:r>
        <w:t>PROFIL</w:t>
      </w:r>
    </w:p>
    <w:p w:rsidR="00BE6C51" w:rsidRDefault="00F65293" w14:paraId="413CF05B" w14:textId="77777777">
      <w:r>
        <w:t>Développeur web full‑stack junior, passionné par la création d'applications modernes et performantes. Maîtrise de HTML, CSS, JavaScript, Next.js (React), Node.js, Express, ainsi que des bases en C# et Java. Curieux, motivé et capable d'apprendre rapidement, je suis prêt à contribuer au développement de projets réels tout en continuant à développer mes compétences.</w:t>
      </w:r>
    </w:p>
    <w:p w:rsidR="4F7234D0" w:rsidP="504CE5D2" w:rsidRDefault="4F7234D0" w14:paraId="17759D6E" w14:textId="501AA118">
      <w:r w:rsidRPr="504CE5D2">
        <w:rPr>
          <w:rFonts w:ascii="Cambria" w:hAnsi="Cambria" w:eastAsia="Cambria" w:cs="Cambria"/>
        </w:rPr>
        <w:t>Disponible immédiatement.</w:t>
      </w:r>
    </w:p>
    <w:p w:rsidR="4F7234D0" w:rsidP="504CE5D2" w:rsidRDefault="4F7234D0" w14:paraId="280AE832" w14:textId="77777777">
      <w:pPr>
        <w:pStyle w:val="Titre2"/>
      </w:pPr>
      <w:r>
        <w:t>COMPÉTENCES TECHNIQUES</w:t>
      </w:r>
    </w:p>
    <w:p w:rsidR="4F7234D0" w:rsidP="504CE5D2" w:rsidRDefault="4F7234D0" w14:paraId="204687E1" w14:textId="77777777">
      <w:pPr>
        <w:pStyle w:val="Listepuces"/>
      </w:pPr>
      <w:r>
        <w:t>HTML, CSS, Bootstrap</w:t>
      </w:r>
    </w:p>
    <w:p w:rsidR="4F7234D0" w:rsidP="504CE5D2" w:rsidRDefault="4F7234D0" w14:paraId="574BB034" w14:textId="77777777">
      <w:pPr>
        <w:pStyle w:val="Listepuces"/>
      </w:pPr>
      <w:r>
        <w:t>JavaScript, API</w:t>
      </w:r>
    </w:p>
    <w:p w:rsidR="4F7234D0" w:rsidP="504CE5D2" w:rsidRDefault="4F7234D0" w14:paraId="30DA138A" w14:textId="77777777">
      <w:pPr>
        <w:pStyle w:val="Listepuces"/>
      </w:pPr>
      <w:r>
        <w:t>Next.js (React), Node.js &amp; Express</w:t>
      </w:r>
    </w:p>
    <w:p w:rsidR="4F7234D0" w:rsidP="504CE5D2" w:rsidRDefault="4F7234D0" w14:paraId="4472AB52" w14:textId="77777777">
      <w:pPr>
        <w:pStyle w:val="Listepuces"/>
      </w:pPr>
      <w:r>
        <w:t>PHP, Vue3.js</w:t>
      </w:r>
    </w:p>
    <w:p w:rsidR="4F7234D0" w:rsidP="504CE5D2" w:rsidRDefault="4F7234D0" w14:paraId="176FBCAB" w14:textId="77777777">
      <w:pPr>
        <w:pStyle w:val="Listepuces"/>
      </w:pPr>
      <w:r>
        <w:t>Bases de données (MySQL / SQL)</w:t>
      </w:r>
    </w:p>
    <w:p w:rsidR="4F7234D0" w:rsidP="504CE5D2" w:rsidRDefault="4F7234D0" w14:paraId="2A707703" w14:textId="11EBC891">
      <w:pPr>
        <w:pStyle w:val="Listepuces"/>
      </w:pPr>
      <w:r>
        <w:t>Java, C#</w:t>
      </w:r>
    </w:p>
    <w:p w:rsidR="00BE6C51" w:rsidRDefault="00F65293" w14:paraId="192E1FED" w14:textId="25E691E6">
      <w:pPr>
        <w:pStyle w:val="Titre2"/>
      </w:pPr>
      <w:r>
        <w:t>EXPÉRIENCE</w:t>
      </w:r>
      <w:r w:rsidR="72D17DE2">
        <w:t>S</w:t>
      </w:r>
    </w:p>
    <w:p w:rsidR="00BE6C51" w:rsidRDefault="00F65293" w14:paraId="62591657" w14:textId="0866697C">
      <w:r w:rsidRPr="504CE5D2">
        <w:rPr>
          <w:b/>
          <w:bCs/>
          <w:sz w:val="24"/>
          <w:szCs w:val="24"/>
        </w:rPr>
        <w:t xml:space="preserve">Encodeur </w:t>
      </w:r>
      <w:r w:rsidRPr="504CE5D2" w:rsidR="73B69113">
        <w:rPr>
          <w:b/>
          <w:bCs/>
          <w:sz w:val="24"/>
          <w:szCs w:val="24"/>
        </w:rPr>
        <w:t>:</w:t>
      </w:r>
    </w:p>
    <w:p w:rsidR="00BE6C51" w:rsidRDefault="00F65293" w14:paraId="4D185680" w14:textId="5787E8E9">
      <w:r>
        <w:t xml:space="preserve">Ministère de l’Enseignement Primaire, Secondaire et Technique de la RDC </w:t>
      </w:r>
      <w:r w:rsidR="07F7AE36">
        <w:t xml:space="preserve">- </w:t>
      </w:r>
      <w:r>
        <w:t>Kinshasa</w:t>
      </w:r>
    </w:p>
    <w:p w:rsidR="00BE6C51" w:rsidP="504CE5D2" w:rsidRDefault="00F65293" w14:paraId="7734CFCD" w14:textId="012D8B6A">
      <w:pPr>
        <w:rPr>
          <w:b/>
          <w:bCs/>
          <w:sz w:val="24"/>
          <w:szCs w:val="24"/>
        </w:rPr>
      </w:pPr>
      <w:r w:rsidRPr="504CE5D2">
        <w:rPr>
          <w:b/>
          <w:bCs/>
          <w:sz w:val="24"/>
          <w:szCs w:val="24"/>
        </w:rPr>
        <w:t xml:space="preserve">Vendeur appareils électroniques </w:t>
      </w:r>
      <w:r w:rsidRPr="504CE5D2" w:rsidR="40843A13">
        <w:rPr>
          <w:b/>
          <w:bCs/>
          <w:sz w:val="24"/>
          <w:szCs w:val="24"/>
        </w:rPr>
        <w:t>:</w:t>
      </w:r>
    </w:p>
    <w:p w:rsidR="00BE6C51" w:rsidRDefault="00F65293" w14:paraId="132B5D93" w14:textId="260CBC44">
      <w:r>
        <w:t xml:space="preserve">Beau‑tours </w:t>
      </w:r>
      <w:r w:rsidR="4DEB1192">
        <w:t>-</w:t>
      </w:r>
      <w:r>
        <w:t xml:space="preserve"> Kinshasa</w:t>
      </w:r>
    </w:p>
    <w:p w:rsidR="00BE6C51" w:rsidP="504CE5D2" w:rsidRDefault="00F65293" w14:paraId="2B2B88DB" w14:textId="16DF4FCE">
      <w:pPr>
        <w:rPr>
          <w:b/>
          <w:bCs/>
          <w:sz w:val="24"/>
          <w:szCs w:val="24"/>
        </w:rPr>
      </w:pPr>
      <w:r w:rsidRPr="504CE5D2">
        <w:rPr>
          <w:b/>
          <w:bCs/>
          <w:sz w:val="24"/>
          <w:szCs w:val="24"/>
        </w:rPr>
        <w:t>Développeur Web Full‑Stack (</w:t>
      </w:r>
      <w:r w:rsidRPr="504CE5D2" w:rsidR="00C6589D">
        <w:rPr>
          <w:b/>
          <w:bCs/>
          <w:sz w:val="24"/>
          <w:szCs w:val="24"/>
        </w:rPr>
        <w:t>Formation</w:t>
      </w:r>
      <w:r w:rsidRPr="504CE5D2">
        <w:rPr>
          <w:b/>
          <w:bCs/>
          <w:sz w:val="24"/>
          <w:szCs w:val="24"/>
        </w:rPr>
        <w:t>/</w:t>
      </w:r>
      <w:r w:rsidRPr="504CE5D2" w:rsidR="6D31DA5F">
        <w:rPr>
          <w:b/>
          <w:bCs/>
          <w:sz w:val="24"/>
          <w:szCs w:val="24"/>
        </w:rPr>
        <w:t>Projets) -</w:t>
      </w:r>
      <w:r w:rsidRPr="504CE5D2">
        <w:rPr>
          <w:b/>
          <w:bCs/>
          <w:sz w:val="24"/>
          <w:szCs w:val="24"/>
        </w:rPr>
        <w:t>Letecode Academy</w:t>
      </w:r>
      <w:r w:rsidRPr="504CE5D2" w:rsidR="2D3195D3">
        <w:rPr>
          <w:b/>
          <w:bCs/>
          <w:sz w:val="24"/>
          <w:szCs w:val="24"/>
        </w:rPr>
        <w:t>-</w:t>
      </w:r>
      <w:r w:rsidRPr="504CE5D2">
        <w:rPr>
          <w:b/>
          <w:bCs/>
          <w:sz w:val="24"/>
          <w:szCs w:val="24"/>
        </w:rPr>
        <w:t>Kinshasa</w:t>
      </w:r>
      <w:r w:rsidRPr="504CE5D2" w:rsidR="2D057B05">
        <w:rPr>
          <w:b/>
          <w:bCs/>
          <w:sz w:val="24"/>
          <w:szCs w:val="24"/>
        </w:rPr>
        <w:t xml:space="preserve"> </w:t>
      </w:r>
      <w:r w:rsidRPr="504CE5D2" w:rsidR="09A922FA">
        <w:rPr>
          <w:b/>
          <w:bCs/>
          <w:sz w:val="24"/>
          <w:szCs w:val="24"/>
        </w:rPr>
        <w:t>:</w:t>
      </w:r>
    </w:p>
    <w:p w:rsidR="2D057B05" w:rsidP="504CE5D2" w:rsidRDefault="2D057B05" w14:paraId="13530FEE" w14:textId="17364104">
      <w:pPr>
        <w:spacing w:before="240" w:after="240"/>
        <w:rPr>
          <w:rFonts w:ascii="Cambria" w:hAnsi="Cambria" w:eastAsia="Cambria" w:cs="Cambria"/>
        </w:rPr>
      </w:pPr>
      <w:r w:rsidRPr="504CE5D2">
        <w:rPr>
          <w:rFonts w:ascii="Cambria" w:hAnsi="Cambria" w:eastAsia="Cambria" w:cs="Cambria"/>
        </w:rPr>
        <w:t>Conception et développement de projets web durant la formation :</w:t>
      </w:r>
    </w:p>
    <w:p w:rsidR="2D057B05" w:rsidP="504CE5D2" w:rsidRDefault="2D057B05" w14:paraId="1C2B8253" w14:textId="153BCF6D">
      <w:pPr>
        <w:pStyle w:val="Paragraphedeliste"/>
        <w:numPr>
          <w:ilvl w:val="0"/>
          <w:numId w:val="2"/>
        </w:numPr>
        <w:spacing w:before="240" w:after="240"/>
        <w:rPr>
          <w:rFonts w:ascii="Cambria" w:hAnsi="Cambria" w:eastAsia="Cambria" w:cs="Cambria"/>
        </w:rPr>
      </w:pPr>
      <w:r w:rsidRPr="504CE5D2">
        <w:rPr>
          <w:rFonts w:ascii="Cambria" w:hAnsi="Cambria" w:eastAsia="Cambria" w:cs="Cambria"/>
        </w:rPr>
        <w:t>Frontend et backend d’applications web</w:t>
      </w:r>
    </w:p>
    <w:p w:rsidR="2D057B05" w:rsidP="504CE5D2" w:rsidRDefault="2D057B05" w14:paraId="7A8344E3" w14:textId="5E3E1BBF">
      <w:pPr>
        <w:pStyle w:val="Paragraphedeliste"/>
        <w:numPr>
          <w:ilvl w:val="0"/>
          <w:numId w:val="2"/>
        </w:numPr>
        <w:spacing w:before="240" w:after="240"/>
        <w:rPr>
          <w:rFonts w:ascii="Cambria" w:hAnsi="Cambria" w:eastAsia="Cambria" w:cs="Cambria"/>
        </w:rPr>
      </w:pPr>
      <w:r w:rsidRPr="504CE5D2">
        <w:rPr>
          <w:rFonts w:ascii="Cambria" w:hAnsi="Cambria" w:eastAsia="Cambria" w:cs="Cambria"/>
        </w:rPr>
        <w:t>Gestion de base de données</w:t>
      </w:r>
    </w:p>
    <w:p w:rsidR="2D057B05" w:rsidP="504CE5D2" w:rsidRDefault="2D057B05" w14:paraId="02071DB6" w14:textId="0C6AC474">
      <w:pPr>
        <w:pStyle w:val="Paragraphedeliste"/>
        <w:numPr>
          <w:ilvl w:val="0"/>
          <w:numId w:val="2"/>
        </w:numPr>
        <w:spacing w:before="240" w:after="240"/>
        <w:rPr>
          <w:rFonts w:ascii="Cambria" w:hAnsi="Cambria" w:eastAsia="Cambria" w:cs="Cambria"/>
        </w:rPr>
      </w:pPr>
      <w:r w:rsidRPr="504CE5D2">
        <w:rPr>
          <w:rFonts w:ascii="Cambria" w:hAnsi="Cambria" w:eastAsia="Cambria" w:cs="Cambria"/>
        </w:rPr>
        <w:t>Mise en place d’API</w:t>
      </w:r>
    </w:p>
    <w:p w:rsidR="2D057B05" w:rsidP="504CE5D2" w:rsidRDefault="2D057B05" w14:paraId="2B4D1B57" w14:textId="20C5B99F">
      <w:pPr>
        <w:pStyle w:val="Paragraphedeliste"/>
        <w:numPr>
          <w:ilvl w:val="0"/>
          <w:numId w:val="2"/>
        </w:numPr>
        <w:spacing w:before="240" w:after="240"/>
        <w:rPr>
          <w:rFonts w:ascii="Cambria" w:hAnsi="Cambria" w:eastAsia="Cambria" w:cs="Cambria"/>
        </w:rPr>
      </w:pPr>
      <w:r w:rsidRPr="504CE5D2">
        <w:rPr>
          <w:rFonts w:ascii="Cambria" w:hAnsi="Cambria" w:eastAsia="Cambria" w:cs="Cambria"/>
        </w:rPr>
        <w:t>Travail en équipe et répartition des tâches</w:t>
      </w:r>
    </w:p>
    <w:p w:rsidR="7B1B5326" w:rsidP="504CE5D2" w:rsidRDefault="7B1B5326" w14:paraId="127B6DA4" w14:textId="40B81974">
      <w:pPr>
        <w:spacing w:before="240" w:after="240"/>
        <w:rPr>
          <w:rFonts w:ascii="Cambria" w:hAnsi="Cambria" w:eastAsia="Cambria" w:cs="Cambria"/>
          <w:b/>
          <w:bCs/>
          <w:sz w:val="24"/>
          <w:szCs w:val="24"/>
        </w:rPr>
      </w:pPr>
      <w:r w:rsidRPr="504CE5D2">
        <w:rPr>
          <w:rFonts w:ascii="Cambria" w:hAnsi="Cambria" w:eastAsia="Cambria" w:cs="Cambria"/>
          <w:b/>
          <w:bCs/>
          <w:sz w:val="24"/>
          <w:szCs w:val="24"/>
        </w:rPr>
        <w:t>Travail actuellement chez Pacini :</w:t>
      </w:r>
    </w:p>
    <w:p w:rsidR="6643168F" w:rsidP="504CE5D2" w:rsidRDefault="6643168F" w14:paraId="49680B52" w14:textId="046AB736">
      <w:pPr>
        <w:spacing w:before="240" w:after="240"/>
        <w:rPr>
          <w:rFonts w:ascii="Cambria" w:hAnsi="Cambria" w:eastAsia="Cambria" w:cs="Cambria"/>
        </w:rPr>
      </w:pPr>
      <w:r w:rsidRPr="504CE5D2">
        <w:rPr>
          <w:rFonts w:ascii="Cambria" w:hAnsi="Cambria" w:eastAsia="Cambria" w:cs="Cambria"/>
        </w:rPr>
        <w:t>P</w:t>
      </w:r>
      <w:r w:rsidRPr="504CE5D2" w:rsidR="7B1B5326">
        <w:rPr>
          <w:rFonts w:ascii="Cambria" w:hAnsi="Cambria" w:eastAsia="Cambria" w:cs="Cambria"/>
        </w:rPr>
        <w:t>longe</w:t>
      </w:r>
      <w:r w:rsidRPr="504CE5D2">
        <w:rPr>
          <w:rFonts w:ascii="Cambria" w:hAnsi="Cambria" w:eastAsia="Cambria" w:cs="Cambria"/>
        </w:rPr>
        <w:t>.</w:t>
      </w:r>
    </w:p>
    <w:p w:rsidR="00BE6C51" w:rsidRDefault="00F65293" w14:paraId="4D0A233D" w14:textId="77777777">
      <w:pPr>
        <w:pStyle w:val="Titre2"/>
      </w:pPr>
      <w:r>
        <w:t>FORMATIONS</w:t>
      </w:r>
    </w:p>
    <w:p w:rsidR="00BE6C51" w:rsidRDefault="00F65293" w14:paraId="78BD6EF7" w14:textId="60DC02BD">
      <w:pPr>
        <w:pStyle w:val="Listepuces"/>
      </w:pPr>
      <w:r>
        <w:t xml:space="preserve">Développement Web Full‑Stack </w:t>
      </w:r>
      <w:r w:rsidR="2B780306">
        <w:t xml:space="preserve">- </w:t>
      </w:r>
      <w:r>
        <w:t>LeteCode Academy</w:t>
      </w:r>
    </w:p>
    <w:p w:rsidR="00BE6C51" w:rsidRDefault="00F65293" w14:paraId="7391624F" w14:textId="3CBB92C7">
      <w:pPr>
        <w:pStyle w:val="Listepuces"/>
      </w:pPr>
      <w:r>
        <w:t>Programmation informatique</w:t>
      </w:r>
      <w:r w:rsidR="74D82C13">
        <w:t xml:space="preserve"> - </w:t>
      </w:r>
      <w:r>
        <w:t>Collège La Cité</w:t>
      </w:r>
      <w:r w:rsidR="38EEB6C4">
        <w:t xml:space="preserve"> (en cours)</w:t>
      </w:r>
    </w:p>
    <w:p w:rsidR="00BE6C51" w:rsidRDefault="00F65293" w14:paraId="45493B1E" w14:textId="1024D89F">
      <w:pPr>
        <w:pStyle w:val="Listepuces"/>
      </w:pPr>
      <w:r>
        <w:t xml:space="preserve">Audit interne </w:t>
      </w:r>
      <w:r w:rsidR="5880BE24">
        <w:t xml:space="preserve">- </w:t>
      </w:r>
      <w:r>
        <w:t>CPCC</w:t>
      </w:r>
    </w:p>
    <w:p w:rsidR="00BE6C51" w:rsidRDefault="00F65293" w14:paraId="1D03E4F4" w14:textId="77777777">
      <w:pPr>
        <w:pStyle w:val="Listepuces"/>
      </w:pPr>
      <w:r>
        <w:t>Formation avec pratique musicale (Piano)</w:t>
      </w:r>
    </w:p>
    <w:p w:rsidR="00BE6C51" w:rsidRDefault="00F65293" w14:paraId="79B932C0" w14:textId="77777777">
      <w:pPr>
        <w:pStyle w:val="Listepuces"/>
      </w:pPr>
      <w:r>
        <w:t>Formation Auto‑école</w:t>
      </w:r>
    </w:p>
    <w:p w:rsidR="00BE6C51" w:rsidRDefault="00F65293" w14:paraId="0BE9FA62" w14:textId="77777777">
      <w:pPr>
        <w:pStyle w:val="Titre2"/>
      </w:pPr>
      <w:r>
        <w:t>COMPÉTENCES PERSONNELLES</w:t>
      </w:r>
    </w:p>
    <w:p w:rsidR="00BE6C51" w:rsidRDefault="00F65293" w14:paraId="74D89BD7" w14:textId="77777777">
      <w:pPr>
        <w:pStyle w:val="Listepuces"/>
      </w:pPr>
      <w:r>
        <w:t>Travail d'équipe et sens du relationnel</w:t>
      </w:r>
    </w:p>
    <w:p w:rsidR="00BE6C51" w:rsidRDefault="00F65293" w14:paraId="6B87A368" w14:textId="77777777">
      <w:pPr>
        <w:pStyle w:val="Listepuces"/>
      </w:pPr>
      <w:r>
        <w:t>Analyse des besoins et résolution de problèmes</w:t>
      </w:r>
    </w:p>
    <w:p w:rsidR="00BE6C51" w:rsidRDefault="00F65293" w14:paraId="3FD18496" w14:textId="77777777">
      <w:pPr>
        <w:pStyle w:val="Listepuces"/>
      </w:pPr>
      <w:r>
        <w:t>Rigueur, autonomie et sens des responsabilités</w:t>
      </w:r>
    </w:p>
    <w:p w:rsidR="00F65293" w:rsidP="504CE5D2" w:rsidRDefault="00F65293" w14:paraId="0562F0C2" w14:textId="71E05CCB">
      <w:pPr>
        <w:pStyle w:val="Listepuces"/>
      </w:pPr>
      <w:r>
        <w:t>Organisation et capacité d’adaptation</w:t>
      </w:r>
    </w:p>
    <w:p w:rsidR="5C66D0FD" w:rsidP="504CE5D2" w:rsidRDefault="5C66D0FD" w14:paraId="18D5165D" w14:textId="77777777">
      <w:pPr>
        <w:pStyle w:val="Titre2"/>
      </w:pPr>
      <w:r>
        <w:t>CENTRES D’INTÉRÊT</w:t>
      </w:r>
    </w:p>
    <w:p w:rsidR="5C66D0FD" w:rsidP="504CE5D2" w:rsidRDefault="5C66D0FD" w14:paraId="2B0E420C" w14:textId="77777777">
      <w:pPr>
        <w:pStyle w:val="Listepuces"/>
      </w:pPr>
      <w:r>
        <w:t>Football</w:t>
      </w:r>
    </w:p>
    <w:p w:rsidR="5C66D0FD" w:rsidP="504CE5D2" w:rsidRDefault="5C66D0FD" w14:paraId="2F2DA350" w14:textId="77777777">
      <w:pPr>
        <w:pStyle w:val="Listepuces"/>
      </w:pPr>
      <w:r>
        <w:t>Jeux vidéo</w:t>
      </w:r>
    </w:p>
    <w:p w:rsidR="5C66D0FD" w:rsidP="504CE5D2" w:rsidRDefault="5C66D0FD" w14:paraId="4131388C" w14:textId="77777777">
      <w:pPr>
        <w:pStyle w:val="Listepuces"/>
      </w:pPr>
      <w:r>
        <w:t>Musique (Piano)</w:t>
      </w:r>
    </w:p>
    <w:p w:rsidR="2E24F80D" w:rsidP="504CE5D2" w:rsidRDefault="2E24F80D" w14:paraId="45D59222" w14:textId="07BFED45">
      <w:pPr>
        <w:pStyle w:val="Listepuces"/>
      </w:pPr>
      <w:r>
        <w:t xml:space="preserve">Informatique </w:t>
      </w:r>
      <w:r w:rsidR="5C66D0FD">
        <w:t>&amp; Technologies</w:t>
      </w:r>
    </w:p>
    <w:p w:rsidR="00BE6C51" w:rsidRDefault="00F65293" w14:paraId="0375ECE9" w14:textId="77777777">
      <w:pPr>
        <w:pStyle w:val="Titre2"/>
      </w:pPr>
      <w:r>
        <w:t>LANGUES</w:t>
      </w:r>
    </w:p>
    <w:p w:rsidR="00BE6C51" w:rsidP="504CE5D2" w:rsidRDefault="00F65293" w14:paraId="010A6F3D" w14:textId="1A1081C5">
      <w:pPr>
        <w:pStyle w:val="Paragraphedeliste"/>
        <w:numPr>
          <w:ilvl w:val="0"/>
          <w:numId w:val="1"/>
        </w:numPr>
        <w:rPr/>
      </w:pPr>
      <w:r w:rsidR="4D8D8BEC">
        <w:rPr/>
        <w:t xml:space="preserve">Français </w:t>
      </w:r>
      <w:r w:rsidR="75F35A7D">
        <w:rPr/>
        <w:t xml:space="preserve">- </w:t>
      </w:r>
      <w:r w:rsidR="4D8D8BEC">
        <w:rPr/>
        <w:t>Courant</w:t>
      </w:r>
    </w:p>
    <w:p w:rsidR="00BE6C51" w:rsidP="504CE5D2" w:rsidRDefault="00F65293" w14:paraId="1D654A7C" w14:textId="56A2FFE9">
      <w:pPr>
        <w:pStyle w:val="Paragraphedeliste"/>
        <w:numPr>
          <w:ilvl w:val="0"/>
          <w:numId w:val="1"/>
        </w:numPr>
        <w:rPr/>
      </w:pPr>
      <w:r w:rsidR="4D8D8BEC">
        <w:rPr/>
        <w:t xml:space="preserve">Anglais </w:t>
      </w:r>
      <w:r w:rsidR="78CD090C">
        <w:rPr/>
        <w:t>-</w:t>
      </w:r>
      <w:r w:rsidR="4D8D8BEC">
        <w:rPr/>
        <w:t xml:space="preserve"> Débutant</w:t>
      </w:r>
    </w:p>
    <w:sectPr w:rsidR="00BE6C51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E737813"/>
    <w:multiLevelType w:val="hybridMultilevel"/>
    <w:tmpl w:val="FFFFFFFF"/>
    <w:lvl w:ilvl="0" w:tplc="CB6463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6289C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50CAF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49019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808AA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E871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A0A5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FA9D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FA80E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7F8879"/>
    <w:multiLevelType w:val="hybridMultilevel"/>
    <w:tmpl w:val="FFFFFFFF"/>
    <w:lvl w:ilvl="0" w:tplc="7DC2ED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4DA64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C098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6A80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22F8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C5AFE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F839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A00A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2C78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19378231">
    <w:abstractNumId w:val="10"/>
  </w:num>
  <w:num w:numId="2" w16cid:durableId="1614172308">
    <w:abstractNumId w:val="9"/>
  </w:num>
  <w:num w:numId="3" w16cid:durableId="1086926220">
    <w:abstractNumId w:val="8"/>
  </w:num>
  <w:num w:numId="4" w16cid:durableId="1924072770">
    <w:abstractNumId w:val="6"/>
  </w:num>
  <w:num w:numId="5" w16cid:durableId="257758947">
    <w:abstractNumId w:val="5"/>
  </w:num>
  <w:num w:numId="6" w16cid:durableId="1480075923">
    <w:abstractNumId w:val="4"/>
  </w:num>
  <w:num w:numId="7" w16cid:durableId="718280391">
    <w:abstractNumId w:val="7"/>
  </w:num>
  <w:num w:numId="8" w16cid:durableId="1216896012">
    <w:abstractNumId w:val="3"/>
  </w:num>
  <w:num w:numId="9" w16cid:durableId="2042244386">
    <w:abstractNumId w:val="2"/>
  </w:num>
  <w:num w:numId="10" w16cid:durableId="83768976">
    <w:abstractNumId w:val="1"/>
  </w:num>
  <w:num w:numId="11" w16cid:durableId="75563412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E73"/>
    <w:rsid w:val="00034616"/>
    <w:rsid w:val="0006063C"/>
    <w:rsid w:val="0015074B"/>
    <w:rsid w:val="0029639D"/>
    <w:rsid w:val="00326F90"/>
    <w:rsid w:val="005E7A5F"/>
    <w:rsid w:val="00AA1D8D"/>
    <w:rsid w:val="00B47730"/>
    <w:rsid w:val="00BE6C51"/>
    <w:rsid w:val="00C6589D"/>
    <w:rsid w:val="00CB0664"/>
    <w:rsid w:val="00F65293"/>
    <w:rsid w:val="00FC693F"/>
    <w:rsid w:val="01269A76"/>
    <w:rsid w:val="022D200B"/>
    <w:rsid w:val="039939B3"/>
    <w:rsid w:val="0493608C"/>
    <w:rsid w:val="0677FD77"/>
    <w:rsid w:val="07F7AE36"/>
    <w:rsid w:val="09A922FA"/>
    <w:rsid w:val="0AEBD1AC"/>
    <w:rsid w:val="0E8E9F2A"/>
    <w:rsid w:val="110A325C"/>
    <w:rsid w:val="132D0327"/>
    <w:rsid w:val="1371766B"/>
    <w:rsid w:val="1F9535E2"/>
    <w:rsid w:val="21F40C62"/>
    <w:rsid w:val="2209647D"/>
    <w:rsid w:val="268DC209"/>
    <w:rsid w:val="2890D6E1"/>
    <w:rsid w:val="2B780306"/>
    <w:rsid w:val="2D057B05"/>
    <w:rsid w:val="2D27CA69"/>
    <w:rsid w:val="2D3195D3"/>
    <w:rsid w:val="2E24F80D"/>
    <w:rsid w:val="33552750"/>
    <w:rsid w:val="38EEB6C4"/>
    <w:rsid w:val="3F298458"/>
    <w:rsid w:val="40843A13"/>
    <w:rsid w:val="46CBFE2A"/>
    <w:rsid w:val="4969F1B7"/>
    <w:rsid w:val="4B24A823"/>
    <w:rsid w:val="4BC31D0A"/>
    <w:rsid w:val="4D8D8BEC"/>
    <w:rsid w:val="4DEB1192"/>
    <w:rsid w:val="4F7234D0"/>
    <w:rsid w:val="504CE5D2"/>
    <w:rsid w:val="546854B7"/>
    <w:rsid w:val="5880BE24"/>
    <w:rsid w:val="5C66D0FD"/>
    <w:rsid w:val="5CA93E5B"/>
    <w:rsid w:val="6073D207"/>
    <w:rsid w:val="6643168F"/>
    <w:rsid w:val="6883B4E2"/>
    <w:rsid w:val="68BED3E0"/>
    <w:rsid w:val="699CD9F2"/>
    <w:rsid w:val="6D31DA5F"/>
    <w:rsid w:val="72D17DE2"/>
    <w:rsid w:val="73B69113"/>
    <w:rsid w:val="745926B9"/>
    <w:rsid w:val="74D82C13"/>
    <w:rsid w:val="75F35A7D"/>
    <w:rsid w:val="76BFDF2D"/>
    <w:rsid w:val="76C39FC3"/>
    <w:rsid w:val="78CD090C"/>
    <w:rsid w:val="7B1B5326"/>
    <w:rsid w:val="7C35D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BF083C2-DA49-4008-9DBB-2823AAEAF1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504CE5D2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504CE5D2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504CE5D2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504CE5D2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504CE5D2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504CE5D2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504CE5D2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504CE5D2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504CE5D2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504CE5D2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504CE5D2"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504CE5D2"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styleId="Titre1Car" w:customStyle="1">
    <w:name w:val="Titre 1 Car"/>
    <w:basedOn w:val="Policepardfaut"/>
    <w:link w:val="Titre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itre2Car" w:customStyle="1">
    <w:name w:val="Titre 2 Car"/>
    <w:basedOn w:val="Policepardfaut"/>
    <w:link w:val="Titre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itre3Car" w:customStyle="1">
    <w:name w:val="Titre 3 Car"/>
    <w:basedOn w:val="Policepardfaut"/>
    <w:link w:val="Titre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504CE5D2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z w:val="52"/>
      <w:szCs w:val="52"/>
    </w:rPr>
  </w:style>
  <w:style w:type="character" w:styleId="TitreCar" w:customStyle="1">
    <w:name w:val="Titre Car"/>
    <w:basedOn w:val="Policepardfaut"/>
    <w:link w:val="Titr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504CE5D2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character" w:styleId="Sous-titreCar" w:customStyle="1">
    <w:name w:val="Sous-titre Car"/>
    <w:basedOn w:val="Policepardfaut"/>
    <w:link w:val="Sous-titr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504CE5D2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504CE5D2"/>
    <w:pPr>
      <w:spacing w:after="120"/>
    </w:pPr>
  </w:style>
  <w:style w:type="character" w:styleId="CorpsdetexteCar" w:customStyle="1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504CE5D2"/>
    <w:pPr>
      <w:spacing w:after="120" w:line="480" w:lineRule="auto"/>
    </w:pPr>
  </w:style>
  <w:style w:type="character" w:styleId="Corpsdetexte2Car" w:customStyle="1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504CE5D2"/>
    <w:pPr>
      <w:spacing w:after="120"/>
    </w:pPr>
    <w:rPr>
      <w:sz w:val="16"/>
      <w:szCs w:val="16"/>
    </w:rPr>
  </w:style>
  <w:style w:type="character" w:styleId="Corpsdetexte3Car" w:customStyle="1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504CE5D2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504CE5D2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504CE5D2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504CE5D2"/>
    <w:pPr>
      <w:numPr>
        <w:numId w:val="3"/>
      </w:numPr>
      <w:contextualSpacing/>
    </w:pPr>
  </w:style>
  <w:style w:type="paragraph" w:styleId="Listepuces2">
    <w:name w:val="List Bullet 2"/>
    <w:basedOn w:val="Normal"/>
    <w:uiPriority w:val="99"/>
    <w:unhideWhenUsed/>
    <w:rsid w:val="504CE5D2"/>
    <w:pPr>
      <w:numPr>
        <w:numId w:val="4"/>
      </w:numPr>
      <w:contextualSpacing/>
    </w:pPr>
  </w:style>
  <w:style w:type="paragraph" w:styleId="Listepuces3">
    <w:name w:val="List Bullet 3"/>
    <w:basedOn w:val="Normal"/>
    <w:uiPriority w:val="99"/>
    <w:unhideWhenUsed/>
    <w:rsid w:val="504CE5D2"/>
    <w:pPr>
      <w:numPr>
        <w:numId w:val="5"/>
      </w:numPr>
      <w:contextualSpacing/>
    </w:pPr>
  </w:style>
  <w:style w:type="paragraph" w:styleId="Listenumros">
    <w:name w:val="List Number"/>
    <w:basedOn w:val="Normal"/>
    <w:uiPriority w:val="99"/>
    <w:unhideWhenUsed/>
    <w:rsid w:val="504CE5D2"/>
    <w:pPr>
      <w:numPr>
        <w:numId w:val="7"/>
      </w:numPr>
      <w:contextualSpacing/>
    </w:pPr>
  </w:style>
  <w:style w:type="paragraph" w:styleId="Listenumros2">
    <w:name w:val="List Number 2"/>
    <w:basedOn w:val="Normal"/>
    <w:uiPriority w:val="99"/>
    <w:unhideWhenUsed/>
    <w:rsid w:val="504CE5D2"/>
    <w:pPr>
      <w:numPr>
        <w:numId w:val="8"/>
      </w:numPr>
      <w:contextualSpacing/>
    </w:pPr>
  </w:style>
  <w:style w:type="paragraph" w:styleId="Listenumros3">
    <w:name w:val="List Number 3"/>
    <w:basedOn w:val="Normal"/>
    <w:uiPriority w:val="99"/>
    <w:unhideWhenUsed/>
    <w:rsid w:val="504CE5D2"/>
    <w:pPr>
      <w:numPr>
        <w:numId w:val="9"/>
      </w:numPr>
      <w:contextualSpacing/>
    </w:pPr>
  </w:style>
  <w:style w:type="paragraph" w:styleId="Listecontinue">
    <w:name w:val="List Continue"/>
    <w:basedOn w:val="Normal"/>
    <w:uiPriority w:val="99"/>
    <w:unhideWhenUsed/>
    <w:rsid w:val="504CE5D2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504CE5D2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504CE5D2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edemacroCar" w:customStyle="1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504CE5D2"/>
    <w:rPr>
      <w:i/>
      <w:iCs/>
      <w:color w:val="000000" w:themeColor="text1"/>
    </w:rPr>
  </w:style>
  <w:style w:type="character" w:styleId="CitationCar" w:customStyle="1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styleId="Titre4Car" w:customStyle="1">
    <w:name w:val="Titre 4 Car"/>
    <w:basedOn w:val="Policepardfaut"/>
    <w:link w:val="Titre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itre5Car" w:customStyle="1">
    <w:name w:val="Titre 5 Car"/>
    <w:basedOn w:val="Policepardfaut"/>
    <w:link w:val="Titre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itre6Car" w:customStyle="1">
    <w:name w:val="Titre 6 Car"/>
    <w:basedOn w:val="Policepardfaut"/>
    <w:link w:val="Titre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itre7Car" w:customStyle="1">
    <w:name w:val="Titre 7 Car"/>
    <w:basedOn w:val="Policepardfaut"/>
    <w:link w:val="Titre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itre8Car" w:customStyle="1">
    <w:name w:val="Titre 8 Car"/>
    <w:basedOn w:val="Policepardfaut"/>
    <w:link w:val="Titre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itre9Car" w:customStyle="1">
    <w:name w:val="Titre 9 Car"/>
    <w:basedOn w:val="Policepardfaut"/>
    <w:link w:val="Titre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504CE5D2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504CE5D2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Policepardfaut"/>
    <w:unhideWhenUsed/>
    <w:rsid w:val="335527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mailto:eliezerefoya7@gmail.com" TargetMode="External" Id="R2a44366c7396413a" /><Relationship Type="http://schemas.openxmlformats.org/officeDocument/2006/relationships/hyperlink" Target="https://eliezer-efoya-portfolio.vercel.app/projet" TargetMode="External" Id="R8bf6742dec66400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Eliezer Likonga Efoya</lastModifiedBy>
  <revision>5</revision>
  <dcterms:created xsi:type="dcterms:W3CDTF">2025-11-27T22:29:00.0000000Z</dcterms:created>
  <dcterms:modified xsi:type="dcterms:W3CDTF">2025-11-28T01:24:15.5908654Z</dcterms:modified>
  <category/>
</coreProperties>
</file>